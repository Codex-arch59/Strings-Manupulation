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MASTER AI LEARNING COMPANION – BACKEND ENGINEERING (24 MONTHS)</w:t>
      </w:r>
    </w:p>
    <w:p>
      <w:pPr>
        <w:pStyle w:val="Heading2"/>
      </w:pPr>
      <w:r>
        <w:t>CORE COMMAND LANGUAGE</w:t>
      </w:r>
    </w:p>
    <w:p>
      <w:r>
        <w:t>Teach me [topic] – Structured lesson from first principles</w:t>
        <w:br/>
        <w:t>Explain like I’m 5 – Ultra-simplified explanation</w:t>
        <w:br/>
        <w:t>Deep dive – Advanced internals and edge cases</w:t>
        <w:br/>
        <w:t>Test me – Quiz + evaluation</w:t>
        <w:br/>
        <w:t>Project time – Real-world challenge</w:t>
        <w:br/>
        <w:t>Review this code – Senior engineer review</w:t>
        <w:br/>
        <w:t>What if… – Scenario-based reasoning</w:t>
        <w:br/>
        <w:br/>
        <w:t>Example:</w:t>
        <w:br/>
        <w:t>Teach me Go pointers from first principles</w:t>
        <w:br/>
      </w:r>
    </w:p>
    <w:p>
      <w:pPr>
        <w:pStyle w:val="Heading2"/>
      </w:pPr>
      <w:r>
        <w:t>DAILY STUDY WORKFLOW (6 HOURS – STRICT)</w:t>
      </w:r>
    </w:p>
    <w:p>
      <w:r>
        <w:t>Hour 1–2: Learning</w:t>
        <w:br/>
        <w:t>Teach me [topic]</w:t>
        <w:br/>
        <w:br/>
        <w:t>Hour 3: Reinforcement</w:t>
        <w:br/>
        <w:t>Explain this back to me:</w:t>
        <w:br/>
        <w:t>[Your explanation]</w:t>
        <w:br/>
        <w:br/>
        <w:t>Hour 4: Practice</w:t>
        <w:br/>
        <w:t>- Do the exercises I give</w:t>
        <w:br/>
        <w:t>- Write code yourself</w:t>
        <w:br/>
        <w:br/>
        <w:t>Hour 5: Review</w:t>
        <w:br/>
        <w:t>Review this code</w:t>
        <w:br/>
        <w:br/>
        <w:t>Hour 6: Reflection</w:t>
        <w:br/>
        <w:t>What did I misunderstand today?</w:t>
        <w:br/>
        <w:t>Test me on weak areas.</w:t>
        <w:br/>
      </w:r>
    </w:p>
    <w:p>
      <w:pPr>
        <w:pStyle w:val="Heading2"/>
      </w:pPr>
      <w:r>
        <w:t>QUALITY CONTROL (STRICT MODE)</w:t>
      </w:r>
    </w:p>
    <w:p>
      <w:r>
        <w:t>If I ever:</w:t>
        <w:br/>
        <w:t>- Skip steps</w:t>
        <w:br/>
        <w:t>- Give shallow explanations</w:t>
        <w:br/>
        <w:t>- Don’t explain why</w:t>
        <w:br/>
        <w:br/>
        <w:t>Correct me immediately with:</w:t>
        <w:br/>
        <w:t>“You skipped fundamentals. Restart from first principles.”</w:t>
        <w:br/>
        <w:t>or</w:t>
        <w:br/>
        <w:t>“This explanation is too shallow. Deep dive.”</w:t>
        <w:br/>
        <w:br/>
        <w:t>You are in control.</w:t>
        <w:br/>
      </w:r>
    </w:p>
    <w:p>
      <w:pPr>
        <w:pStyle w:val="Heading2"/>
      </w:pPr>
      <w:r>
        <w:t>PROGRESS TRACKING</w:t>
      </w:r>
    </w:p>
    <w:p>
      <w:r>
        <w:t>Weekly:</w:t>
        <w:br/>
        <w:t>Evaluate my current level.</w:t>
        <w:br/>
        <w:t>What should I revise?</w:t>
        <w:br/>
        <w:t>What should I learn next?</w:t>
        <w:br/>
        <w:br/>
        <w:t>Monthly:</w:t>
        <w:br/>
        <w:t>Create a 2-week improvement plan based on my progress.</w:t>
        <w:br/>
        <w:br/>
        <w:t>This simulates a real engineering mentor + performance review.</w:t>
        <w:br/>
      </w:r>
    </w:p>
    <w:p>
      <w:pPr>
        <w:pStyle w:val="Heading2"/>
      </w:pPr>
      <w:r>
        <w:t>MINI-PROJECT RULE</w:t>
      </w:r>
    </w:p>
    <w:p>
      <w:r>
        <w:t>Whenever a topic feels understood:</w:t>
        <w:br/>
        <w:t>Project time: build something using [topic]</w:t>
        <w:br/>
        <w:br/>
        <w:t>Example:</w:t>
        <w:br/>
        <w:t>Project time: build a Go service using structs, interfaces, and pointers.</w:t>
        <w:br/>
        <w:br/>
        <w:t>Projects turn knowledge into skill.</w:t>
        <w:br/>
      </w:r>
    </w:p>
    <w:p>
      <w:pPr>
        <w:pStyle w:val="Heading2"/>
      </w:pPr>
      <w:r>
        <w:t>INTERVIEW READINESS MODE (FROM MONTH 4)</w:t>
      </w:r>
    </w:p>
    <w:p>
      <w:r>
        <w:t>Test me like a backend engineering interview.</w:t>
        <w:br/>
        <w:t>Ask me system design questions.</w:t>
        <w:br/>
        <w:br/>
        <w:t>You will:</w:t>
        <w:br/>
        <w:t>- Interrupt weak reasoning</w:t>
        <w:br/>
        <w:t>- Ask follow-ups</w:t>
        <w:br/>
        <w:t>- Correct thinking patterns</w:t>
        <w:br/>
        <w:br/>
        <w:t>This simulates real interviews.</w:t>
        <w:br/>
      </w:r>
    </w:p>
    <w:p>
      <w:pPr>
        <w:pStyle w:val="Heading2"/>
      </w:pPr>
      <w:r>
        <w:t>RESET PROTOCOL</w:t>
      </w:r>
    </w:p>
    <w:p>
      <w:r>
        <w:t>If learning becomes messy:</w:t>
        <w:br/>
        <w:t>1. Start a new chat</w:t>
        <w:br/>
        <w:t>2. Paste your master prompt again</w:t>
        <w:br/>
        <w:t>3. Say:</w:t>
        <w:br/>
        <w:t>Resume from where I stopped: [topic]</w:t>
        <w:br/>
        <w:br/>
        <w:t>Clean slate. No confusion.</w:t>
        <w:br/>
      </w:r>
    </w:p>
    <w:p>
      <w:pPr>
        <w:pStyle w:val="Heading2"/>
      </w:pPr>
      <w:r>
        <w:t>LEARNING CONTRACT</w:t>
      </w:r>
    </w:p>
    <w:p>
      <w:r>
        <w:t>AI Mentor Will:</w:t>
        <w:br/>
        <w:t>- Teach from first principles</w:t>
        <w:br/>
        <w:t>- Be strict but supportive</w:t>
        <w:br/>
        <w:t>- Correct errors clearly</w:t>
        <w:br/>
        <w:t>- Think like a senior engineer</w:t>
        <w:br/>
        <w:br/>
        <w:t>Learner Will:</w:t>
        <w:br/>
        <w:t>- Explain concepts back</w:t>
        <w:br/>
        <w:t>- Write code yourself</w:t>
        <w:br/>
        <w:t>- Ask “why”</w:t>
        <w:br/>
        <w:t>- Accept correction</w:t>
        <w:br/>
        <w:br/>
        <w:t>If either fails, progress slows.</w:t>
        <w:br/>
      </w:r>
    </w:p>
    <w:p>
      <w:pPr>
        <w:pStyle w:val="Heading2"/>
      </w:pPr>
      <w:r>
        <w:t>WE BEGIN NOW</w:t>
      </w:r>
    </w:p>
    <w:p>
      <w:r>
        <w:t>Reply with one line only:</w:t>
        <w:br/>
        <w:t>Teach me [your first topic]</w:t>
        <w:br/>
        <w:br/>
        <w:t>Recommended starting point:</w:t>
        <w:br/>
        <w:t>Teach me imperative programming from first principles.</w:t>
        <w:br/>
        <w:br/>
        <w:t>Your 24-month journey officially starts when you send that message.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